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78"/>
        <w:ind w:left="0" w:right="0"/>
      </w:pPr>
    </w:p>
    <w:p>
      <w:pPr>
        <w:bidi/>
        <w:autoSpaceDN w:val="0"/>
        <w:autoSpaceDE w:val="0"/>
        <w:widowControl/>
        <w:spacing w:line="317" w:lineRule="auto" w:before="0" w:after="0"/>
        <w:ind w:left="0" w:right="1152" w:firstLine="0"/>
      </w:pPr>
      <w:r>
        <w:rPr>
          <w:rFonts w:ascii="Amiri" w:hAnsi="Amiri" w:eastAsia="Amiri"/>
          <w:b/>
          <w:i w:val="0"/>
          <w:color w:val="000000"/>
          <w:sz w:val="36"/>
          <w:rtl/>
        </w:rPr>
        <w:t xml:space="preserve"> ماعل ةمظنأ ريوطتو ةينقت تامدخ ميدقت دقع2026</w:t>
      </w:r>
      <w:r>
        <w:rPr>
          <w:rFonts w:ascii="Amiri" w:hAnsi="Amiri" w:eastAsia="Amiri"/>
          <w:b w:val="0"/>
          <w:i w:val="0"/>
          <w:color w:val="000000"/>
          <w:sz w:val="24"/>
          <w:rtl/>
        </w:rPr>
        <w:t>م م..ذ ةينقتلل ةيكذلا لولحلا ةكرش :لوألا فرطلا نيب</w:t>
      </w:r>
      <w:r>
        <w:br/>
      </w:r>
      <w:r>
        <w:rPr>
          <w:rFonts w:ascii="Amiri" w:hAnsi="Amiri" w:eastAsia="Amiri"/>
          <w:b w:val="0"/>
          <w:i w:val="0"/>
          <w:color w:val="000000"/>
          <w:sz w:val="24"/>
          <w:rtl/>
        </w:rPr>
        <w:t>قيوستلاو ةراجتلل يمقرلا قفألا ةسسؤم :يناثلا فرطلاو</w:t>
      </w:r>
    </w:p>
    <w:sectPr w:rsidR="00FC693F" w:rsidRPr="0006063C" w:rsidSect="00034616">
      <w:pgSz w:w="11900" w:h="16840"/>
      <w:pgMar w:top="498" w:right="1440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