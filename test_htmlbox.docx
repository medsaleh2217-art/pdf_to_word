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0"/>
        <w:ind w:left="0" w:right="0"/>
      </w:pPr>
    </w:p>
    <w:p>
      <w:pPr>
        <w:bidi/>
        <w:autoSpaceDN w:val="0"/>
        <w:autoSpaceDE w:val="0"/>
        <w:widowControl/>
        <w:spacing w:line="706" w:lineRule="exact" w:before="384" w:after="0"/>
        <w:ind w:left="768" w:right="0" w:hanging="124"/>
      </w:pP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عقد</w:t>
      </w: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تقديم</w:t>
      </w: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خدمات</w:t>
      </w: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تقنية</w:t>
      </w: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وتطوير</w:t>
      </w:r>
      <w:r>
        <w:rPr>
          <w:rFonts w:ascii="Noto Naskh Arabic" w:hAnsi="Noto Naskh Arabic" w:eastAsia="Noto Naskh Arabic"/>
          <w:b w:val="0"/>
          <w:i w:val="0"/>
          <w:color w:val="1E3A8A"/>
          <w:sz w:val="64"/>
          <w:rtl/>
        </w:rPr>
        <w:t>أنظمة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بعون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Ǆǁه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تعا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Ǆى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تم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ƾتفاق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وا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Ǆتراضي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بين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كل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من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Ǆطرف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ƾ ول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وا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Ǆطرف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ا</w:t>
      </w:r>
      <w:r>
        <w:rPr>
          <w:rFonts w:ascii="Noto Naskh Arabic" w:hAnsi="Noto Naskh Arabic" w:eastAsia="Noto Naskh Arabic"/>
          <w:b w:val="0"/>
          <w:i w:val="0"/>
          <w:color w:val="1E3A8A"/>
          <w:sz w:val="32"/>
          <w:rtl/>
        </w:rPr>
        <w:t>Ǆثاني</w:t>
      </w:r>
      <w:r>
        <w:rPr>
          <w:rFonts w:ascii="Nimbus Sans Regular" w:hAnsi="Nimbus Sans Regular" w:eastAsia="Nimbus Sans Regular"/>
          <w:b w:val="0"/>
          <w:i w:val="0"/>
          <w:color w:val="1E3A8A"/>
          <w:sz w:val="32"/>
        </w:rPr>
        <w:t>.</w:t>
      </w:r>
    </w:p>
    <w:sectPr w:rsidR="00FC693F" w:rsidRPr="0006063C" w:rsidSect="00034616">
      <w:pgSz w:w="11900" w:h="16840"/>
      <w:pgMar w:top="660" w:right="100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